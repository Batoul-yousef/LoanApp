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t>جامعة حمص</w:t>
      </w:r>
    </w:p>
    <w:p>
      <w:pPr>
        <w:jc w:val="center"/>
      </w:pPr>
      <w:r>
        <w:t>كلية الهندسة المعلوماتية</w:t>
      </w:r>
    </w:p>
    <w:p>
      <w:pPr>
        <w:jc w:val="center"/>
      </w:pPr>
      <w:r>
        <w:t>توثيق مشروع LoanApp</w:t>
      </w:r>
    </w:p>
    <w:p>
      <w:pPr>
        <w:jc w:val="center"/>
      </w:pPr>
      <w:r>
        <w:t>الطالبة: بتول يوسف</w:t>
      </w:r>
    </w:p>
    <w:p>
      <w:pPr>
        <w:jc w:val="center"/>
      </w:pPr>
      <w:r>
        <w:t>التاريخ: 2025-06-21</w:t>
      </w:r>
    </w:p>
    <w:p>
      <w:r>
        <w:br w:type="page"/>
      </w:r>
    </w:p>
    <w:p>
      <w:pPr>
        <w:pStyle w:val="Heading1"/>
      </w:pPr>
      <w:r>
        <w:t>مقدمة</w:t>
      </w:r>
    </w:p>
    <w:p>
      <w:r>
        <w:t>مشروع LoanApp هو تطبيق بسيط يقوم بتقييم أهلية المستخدم للحصول على قرض بناءً على معلومات الدخل والعمل وسجل الائتمان وغيرها. تم تحسين الكود لإزالة التعقيد الزائد وتبسيط منطق القرار.</w:t>
      </w:r>
    </w:p>
    <w:p>
      <w:pPr>
        <w:pStyle w:val="Heading1"/>
      </w:pPr>
      <w:r>
        <w:t>الملف البرمجي LoanEvaluator.cs</w:t>
      </w:r>
    </w:p>
    <w:p>
      <w:r>
        <w:br/>
        <w:t>public class LoanEvaluator</w:t>
        <w:br/>
        <w:t>{</w:t>
        <w:br/>
        <w:t xml:space="preserve">    public string GetLoanEligibility(int income, bool hasJob, int creditScore, int dependents, bool ownsHouse)</w:t>
        <w:br/>
        <w:t xml:space="preserve">    {</w:t>
        <w:br/>
        <w:t xml:space="preserve">        if (!IsIncomeEligible(income))</w:t>
        <w:br/>
        <w:t xml:space="preserve">            return "Not Eligible";</w:t>
        <w:br/>
        <w:br/>
        <w:t xml:space="preserve">        if (hasJob)</w:t>
        <w:br/>
        <w:t xml:space="preserve">            return EvaluateWithJob(creditScore, dependents);</w:t>
        <w:br/>
        <w:t xml:space="preserve">        else</w:t>
        <w:br/>
        <w:t xml:space="preserve">            return EvaluateWithoutJob(creditScore, ownsHouse);</w:t>
        <w:br/>
        <w:t xml:space="preserve">    }</w:t>
        <w:br/>
        <w:br/>
        <w:t xml:space="preserve">    private bool IsIncomeEligible(int income) =&gt; income &gt;= 2000;</w:t>
        <w:br/>
        <w:br/>
        <w:t xml:space="preserve">    private string EvaluateWithJob(int creditScore, int dependents)</w:t>
        <w:br/>
        <w:t xml:space="preserve">    {</w:t>
        <w:br/>
        <w:t xml:space="preserve">        if (creditScore &gt;= 700)</w:t>
        <w:br/>
        <w:t xml:space="preserve">        {</w:t>
        <w:br/>
        <w:t xml:space="preserve">            if (dependents == 0) return "Eligible";</w:t>
        <w:br/>
        <w:t xml:space="preserve">            else if (dependents &lt;= 2) return "Review";</w:t>
        <w:br/>
        <w:t xml:space="preserve">            else return "Not Eligible";</w:t>
        <w:br/>
        <w:t xml:space="preserve">        }</w:t>
        <w:br/>
        <w:t xml:space="preserve">        return "Not Eligible";</w:t>
        <w:br/>
        <w:t xml:space="preserve">    }</w:t>
        <w:br/>
        <w:br/>
        <w:t xml:space="preserve">    private string EvaluateWithoutJob(int creditScore, bool ownsHouse)</w:t>
        <w:br/>
        <w:t xml:space="preserve">    {</w:t>
        <w:br/>
        <w:t xml:space="preserve">        if (creditScore &gt;= 750 &amp;&amp; ownsHouse)</w:t>
        <w:br/>
        <w:t xml:space="preserve">            return "Review";</w:t>
        <w:br/>
        <w:t xml:space="preserve">        return "Not Eligible";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تحليل التعقيد السيكلوماتي</w:t>
      </w:r>
    </w:p>
    <w:p>
      <w:r>
        <w:t>الصورة الأولى توضّح التعقيد قبل التعديل. نلاحظ عدد فروع كبير داخل التابع الرئيسي.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‏‏لقطة الشاشة 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الصورة الثانية بعد الفصل الجزئي للمنطق الداخلي، مما خفّض عدد المسارات.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‏‏لقطة الشاشة (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الصورة الثالثة بعد إعادة توزيع القرارات إلى توابع خاصة، مما قلل التشابك.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‏‏لقطة الشاشة 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الصورة الأخيرة توضح أن التعقيد النهائي انخفض بوضوح، والكود أصبح أسهل للاختبار والفهم.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‏‏لقطة الشاشة (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الخاتمة</w:t>
      </w:r>
    </w:p>
    <w:p>
      <w:r>
        <w:t>تمكنا من تقليل التعقيد السيكلوماتي بشكل ملحوظ من خلال فصل التوابع وتنظيم الشروط داخل الكود. هذا التبسيط ساعد في جعل الكود أكثر وضوحًا وأسهل في الصيانة والاختبار.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